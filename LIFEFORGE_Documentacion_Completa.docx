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LifeForge - Documentación Completa</w:t>
      </w:r>
    </w:p>
    <w:p>
      <w:pPr>
        <w:jc w:val="center"/>
      </w:pPr>
      <w:r>
        <w:t>Plataforma SaaS de Gestión de Hábitos y Nutrición</w:t>
      </w:r>
    </w:p>
    <w:p/>
    <w:p>
      <w:pPr>
        <w:pStyle w:val="Title"/>
      </w:pPr>
      <w:r>
        <w:t>LifeForge - Documentación Completa</w:t>
      </w:r>
    </w:p>
    <w:p>
      <w:pPr>
        <w:pStyle w:val="Heading1"/>
      </w:pPr>
      <w:r>
        <w:t>Plataforma SaaS de Gestión de Hábitos y Nutrición</w:t>
      </w:r>
    </w:p>
    <w:p>
      <w:r>
        <w:t>---</w:t>
      </w:r>
    </w:p>
    <w:p>
      <w:r>
        <w:t>!LifeForge Logo</w:t>
      </w:r>
    </w:p>
    <w:p>
      <w:r>
        <w:t>---</w:t>
      </w:r>
    </w:p>
    <w:p>
      <w:pPr>
        <w:pStyle w:val="Title"/>
      </w:pPr>
      <w:r>
        <w:t>ÍNDICE DE CONTENIDOS</w:t>
      </w:r>
    </w:p>
    <w:p>
      <w:r>
        <w:t>|---------|------|--------|</w:t>
      </w:r>
    </w:p>
    <w:p>
      <w:r>
        <w:t>---</w:t>
      </w:r>
    </w:p>
    <w:p>
      <w:pPr>
        <w:pStyle w:val="Title"/>
      </w:pPr>
      <w:r>
        <w:t>SECCIÓN 1: RESUMEN EJECUTIVO</w:t>
      </w:r>
    </w:p>
    <w:p>
      <w:pPr>
        <w:pStyle w:val="Heading1"/>
      </w:pPr>
      <w:r>
        <w:t>1.1 Visión del Producto</w:t>
      </w:r>
    </w:p>
    <w:p>
      <w:r>
        <w:t>⚡ LifeForge es una plataforma SaaS móvil-first diseñada para ayudar a los usuarios a construir hábitos saludables y optimizar su nutrición mediante seguimiento personalizado y análisis de datos.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LIFEFORGE APP                       │</w:t>
      </w:r>
    </w:p>
    <w:p>
      <w:r>
        <w:t>│  ┌─────────┐  ┌─────────┐  ┌─────────┐  ┌─────────┐  │</w:t>
      </w:r>
    </w:p>
    <w:p>
      <w:r>
        <w:t>│  │ Hábitos │  │Nutrición│  │Análisis │  │ Ajustes │  │</w:t>
      </w:r>
    </w:p>
    <w:p>
      <w:r>
        <w:t>│  │    📋  │  │    🍎   │  │    📊  │  │    ⚙️  │  │</w:t>
      </w:r>
    </w:p>
    <w:p>
      <w:r>
        <w:t>│  └─────────┘  └─────────┘  └─────────┘  └─────────┘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1.2 Propuesta de Valor</w:t>
      </w:r>
    </w:p>
    <w:p>
      <w:r>
        <w:t>✅ Integración única: Hábitos + Nutrición en una sola app</w:t>
      </w:r>
    </w:p>
    <w:p>
      <w:r>
        <w:t>✅ Precio competitivo: $7.99/mes vs $9.99 competencia</w:t>
      </w:r>
    </w:p>
    <w:p>
      <w:r>
        <w:t>✅ Enfoque hispanohablante: Experiencia localizada en español</w:t>
      </w:r>
    </w:p>
    <w:p>
      <w:pPr>
        <w:pStyle w:val="Heading1"/>
      </w:pPr>
      <w:r>
        <w:t>1.3 Modelo de Negocio</w:t>
      </w:r>
    </w:p>
    <w:p>
      <w:r>
        <w:t>┌──────────────────────────────────────────┐</w:t>
      </w:r>
    </w:p>
    <w:p>
      <w:r>
        <w:t>│         MODELO FREEMIUM                   │</w:t>
      </w:r>
    </w:p>
    <w:p>
      <w:r>
        <w:t>├──────────────────────────────────────────┤</w:t>
      </w:r>
    </w:p>
    <w:p>
      <w:r>
        <w:t>│  ┌─────────────┐    ┌─────────────┐      │</w:t>
      </w:r>
    </w:p>
    <w:p>
      <w:r>
        <w:t>│  │   FREE     │    │  PREMIUM    │      │</w:t>
      </w:r>
    </w:p>
    <w:p>
      <w:r>
        <w:t>│  │   $0       │    │  $7.99/mo   │      │</w:t>
      </w:r>
    </w:p>
    <w:p>
      <w:r>
        <w:t>│  │────────────│    │  $69/año    │      │</w:t>
      </w:r>
    </w:p>
    <w:p>
      <w:r>
        <w:t>│  │• Hábitos   │    │• +Análisis │      │</w:t>
      </w:r>
    </w:p>
    <w:p>
      <w:r>
        <w:t>│  │• Nutrición │    │• +Export    │      │</w:t>
      </w:r>
    </w:p>
    <w:p>
      <w:r>
        <w:t>│  │• Analytics │    │• +Soporte   │      │</w:t>
      </w:r>
    </w:p>
    <w:p>
      <w:r>
        <w:t>│  └─────────────┘    └─────────────┘      │</w:t>
      </w:r>
    </w:p>
    <w:p>
      <w:r>
        <w:t>└──────────────────────────────────────────┘</w:t>
      </w:r>
    </w:p>
    <w:p>
      <w:pPr>
        <w:pStyle w:val="Heading1"/>
      </w:pPr>
      <w:r>
        <w:t>1.4 Mercado Objetivo</w:t>
      </w:r>
    </w:p>
    <w:p>
      <w:r>
        <w:t>👥 Audience Principal: Adultos 25-50 años</w:t>
      </w:r>
    </w:p>
    <w:p>
      <w:r>
        <w:t>🌎 Mercado: Iberoamericano</w:t>
      </w:r>
    </w:p>
    <w:p>
      <w:r>
        <w:t>💡 Interés: Bienestar, salud, productividad</w:t>
      </w:r>
    </w:p>
    <w:p>
      <w:pPr>
        <w:pStyle w:val="Heading1"/>
      </w:pPr>
      <w:r>
        <w:t>1.5 Estado del Proyecto</w:t>
      </w:r>
    </w:p>
    <w:p>
      <w:r>
        <w:t>|-----------|--------|</w:t>
      </w:r>
    </w:p>
    <w:p>
      <w:r>
        <w:t>---</w:t>
      </w:r>
    </w:p>
    <w:p>
      <w:pPr>
        <w:pStyle w:val="Title"/>
      </w:pPr>
      <w:r>
        <w:t>SECCIÓN 2: DESCRIPCIÓN DE LA EMPRESA</w:t>
      </w:r>
    </w:p>
    <w:p>
      <w:pPr>
        <w:pStyle w:val="Heading1"/>
      </w:pPr>
      <w:r>
        <w:t>2.1 Información General</w:t>
      </w:r>
    </w:p>
    <w:p>
      <w:r>
        <w:t>🏢 LifeForge es una startup de tecnología médica enfocada en soluciones de bienestar digital.</w:t>
      </w:r>
    </w:p>
    <w:p>
      <w:r>
        <w:t>┌────────────────────────────────────────────────────────┐</w:t>
      </w:r>
    </w:p>
    <w:p>
      <w:r>
        <w:t>│                 ESTRUCTURA EMPRESARIAL               │</w:t>
      </w:r>
    </w:p>
    <w:p>
      <w:r>
        <w:t>├────────────────────────────────────────────────────────┤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│</w:t>
      </w:r>
    </w:p>
    <w:p>
      <w:r>
        <w:t>│    ┌──────────────┐                                │</w:t>
      </w:r>
    </w:p>
    <w:p>
      <w:r>
        <w:t>│    │   FUNDADORES │◄──── Equipo técnico               │</w:t>
      </w:r>
    </w:p>
    <w:p>
      <w:r>
        <w:t>│    └──────────────┘                                │</w:t>
      </w:r>
    </w:p>
    <w:p>
      <w:r>
        <w:t>│          │                                          │</w:t>
      </w:r>
    </w:p>
    <w:p>
      <w:r>
        <w:t>│    ┌──────────────┐                                │</w:t>
      </w:r>
    </w:p>
    <w:p>
      <w:r>
        <w:t>│    │   MISIÓN     │ democratizar autogestión salud │</w:t>
      </w:r>
    </w:p>
    <w:p>
      <w:r>
        <w:t>│    └──────────────┘                                │</w:t>
      </w:r>
    </w:p>
    <w:p>
      <w:r>
        <w:t>│          │                                          │</w:t>
      </w:r>
    </w:p>
    <w:p>
      <w:r>
        <w:t>│    ┌──────────────┐                                │</w:t>
      </w:r>
    </w:p>
    <w:p>
      <w:r>
        <w:t>│    │   VISIÓN    │ líder bienestar digital hispanohablante│</w:t>
      </w:r>
    </w:p>
    <w:p>
      <w:r>
        <w:t>│    └──────────────┘                                │</w:t>
      </w:r>
    </w:p>
    <w:p>
      <w:r>
        <w:t>└────────────────────────────────────────────────────────┘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2.2 Modelo de Ingresos</w:t>
      </w:r>
    </w:p>
    <w:p>
      <w:r>
        <w:t>FUENTES DE INGRESO: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1. Suscripción Mensual     │ $7.99 × usuarios     │</w:t>
      </w:r>
    </w:p>
    <w:p>
      <w:r>
        <w:t>│ 2. Suscripción Anual      │ $69 × usuarios       │</w:t>
      </w:r>
    </w:p>
    <w:p>
      <w:r>
        <w:t>│ 3. Licencias Empresas    │ Pricing B2B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2.3 Estrategia de Crecimiento</w:t>
      </w:r>
    </w:p>
    <w:p>
      <w:r>
        <w:t>📈 Growth Hacking:</w:t>
      </w:r>
    </w:p>
    <w:p>
      <w:pPr>
        <w:pStyle w:val="ListBullet"/>
      </w:pPr>
      <w:r>
        <w:t>Marketing de contenidos (SEO español)</w:t>
      </w:r>
    </w:p>
    <w:p>
      <w:pPr>
        <w:pStyle w:val="ListBullet"/>
      </w:pPr>
      <w:r>
        <w:t>Partnerships con influencers</w:t>
      </w:r>
    </w:p>
    <w:p>
      <w:pPr>
        <w:pStyle w:val="ListBullet"/>
      </w:pPr>
      <w:r>
        <w:t>Programa de referidos</w:t>
      </w:r>
    </w:p>
    <w:p>
      <w:pPr>
        <w:pStyle w:val="ListBullet"/>
      </w:pPr>
      <w:r>
        <w:t>TikTok &amp; Instagram marketing</w:t>
      </w:r>
    </w:p>
    <w:p>
      <w:r>
        <w:t>---</w:t>
      </w:r>
    </w:p>
    <w:p>
      <w:pPr>
        <w:pStyle w:val="Title"/>
      </w:pPr>
      <w:r>
        <w:t>SECCIÓN 3: DESCRIPCIÓN DEL PRODUCTO</w:t>
      </w:r>
    </w:p>
    <w:p>
      <w:pPr>
        <w:pStyle w:val="Heading1"/>
      </w:pPr>
      <w:r>
        <w:t>3.1 Funcionalidades Principales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MÓDULOS DE LIFEFORGE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│</w:t>
      </w:r>
    </w:p>
    <w:p>
      <w:r>
        <w:t>│   ┌─────────────┐  ┌─────────────┐  ┌─────────────┐                 │</w:t>
      </w:r>
    </w:p>
    <w:p>
      <w:r>
        <w:t>│   │  HÁBITOS   │  │ NUTRICIÓN  │  │  ANÁLISIS │                 │</w:t>
      </w:r>
    </w:p>
    <w:p>
      <w:r>
        <w:t>│   │    📋     │  │    🍎     │  │    📊    │                 │</w:t>
      </w:r>
    </w:p>
    <w:p>
      <w:r>
        <w:t>│   ├─────────────┤  ├─────────────┤  ├─────────────┤                 │</w:t>
      </w:r>
    </w:p>
    <w:p>
      <w:r>
        <w:t>│   │• Crear     │  │• Registrar │  │• Gráficos  │                 │</w:t>
      </w:r>
    </w:p>
    <w:p>
      <w:r>
        <w:t>│   │• Toggle   │  │• Calcular │  │• Rachas    │                 │</w:t>
      </w:r>
    </w:p>
    <w:p>
      <w:r>
        <w:t>│   │• Rachas   │  │• Objetivos│  │• Tendencias│                 │</w:t>
      </w:r>
    </w:p>
    <w:p>
      <w:r>
        <w:t>│   └─────────────┘  └─────────────┘  └─────────────┘                 │</w:t>
      </w:r>
    </w:p>
    <w:p>
      <w:r>
        <w:t>│                                                                │</w:t>
      </w:r>
    </w:p>
    <w:p>
      <w:r>
        <w:t>│   ┌─────────────┐                                                │</w:t>
      </w:r>
    </w:p>
    <w:p>
      <w:r>
        <w:t>│   │ AJUSTES   │                                                │</w:t>
      </w:r>
    </w:p>
    <w:p>
      <w:r>
        <w:t>│   │    ⚙️    │                                                │</w:t>
      </w:r>
    </w:p>
    <w:p>
      <w:r>
        <w:t>│   ├─────────────┤                                                │</w:t>
      </w:r>
    </w:p>
    <w:p>
      <w:r>
        <w:t>│   │• Perfil  │                                                │</w:t>
      </w:r>
    </w:p>
    <w:p>
      <w:r>
        <w:t>│   │• Temas   │                                                │</w:t>
      </w:r>
    </w:p>
    <w:p>
      <w:r>
        <w:t>│   │• Idioma  │                                                │</w:t>
      </w:r>
    </w:p>
    <w:p>
      <w:r>
        <w:t>│   └─────────────┘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r>
        <w:t>|--------|-------------|</w:t>
      </w:r>
    </w:p>
    <w:p>
      <w:pPr>
        <w:pStyle w:val="Heading1"/>
      </w:pPr>
      <w:r>
        <w:t>3.2 Características Diferenciadoras</w:t>
      </w:r>
    </w:p>
    <w:p>
      <w:r>
        <w:t>🎯 Diferenciación vs Competencia</w:t>
      </w:r>
    </w:p>
    <w:p>
      <w:r>
        <w:t>|---------|----------|--------|---------|</w:t>
      </w:r>
    </w:p>
    <w:p>
      <w:pPr>
        <w:pStyle w:val="Heading1"/>
      </w:pPr>
      <w:r>
        <w:t>3.3 Tecnologías Utilizadas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 STACK TECNOLÓGICO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│</w:t>
      </w:r>
    </w:p>
    <w:p>
      <w:r>
        <w:t>│  FRONTEND              │  BACKEND &amp; INFRA                │</w:t>
      </w:r>
    </w:p>
    <w:p>
      <w:r>
        <w:t>│  ─────────────        │  ────────────────                │</w:t>
      </w:r>
    </w:p>
    <w:p>
      <w:r>
        <w:t>│  Next.js 14         │  Supabase (DB + Auth)           │</w:t>
      </w:r>
    </w:p>
    <w:p>
      <w:r>
        <w:t>│  React 18          │  Vercel (Deployment)          │</w:t>
      </w:r>
    </w:p>
    <w:p>
      <w:r>
        <w:t>│  TypeScript        │  PostgreSQL                    │</w:t>
      </w:r>
    </w:p>
    <w:p>
      <w:r>
        <w:t>│  Tailwind CSS      │  RLS Policies                 │</w:t>
      </w:r>
    </w:p>
    <w:p>
      <w:r>
        <w:t>│  Zustand         │                              │</w:t>
      </w:r>
    </w:p>
    <w:p>
      <w:r>
        <w:t>│  Radix UI        │                              │</w:t>
      </w:r>
    </w:p>
    <w:p>
      <w:r>
        <w:t>│  Recharts        │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3.4 Arquitectura del Sistema</w:t>
      </w:r>
    </w:p>
    <w:p>
      <w:r>
        <w:t>┌─────────────────────────────────────────────────────────────────────┐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ARQUITECTURA DEL SISTEMA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│</w:t>
      </w:r>
    </w:p>
    <w:p>
      <w:r>
        <w:t>│  ┌──────────┐        ┌──────────┐        ┌──────────┐   │</w:t>
      </w:r>
    </w:p>
    <w:p>
      <w:r>
        <w:t>│  │  USUARIO │───────│  FRONTEND│───────│ SUPABASE │   │</w:t>
      </w:r>
    </w:p>
    <w:p>
      <w:r>
        <w:t>│  │  MOBILE  │       │  (Next) │       │   (DB)   │   │</w:t>
      </w:r>
    </w:p>
    <w:p>
      <w:r>
        <w:t>│  └──────────┘       └──────────┘        └──────────┘   │</w:t>
      </w:r>
    </w:p>
    <w:p>
      <w:r>
        <w:t>│                          │                  │           │</w:t>
      </w:r>
    </w:p>
    <w:p>
      <w:r>
        <w:t>│                    ┌─────▼─────┐      ┌────▼────┐    │</w:t>
      </w:r>
    </w:p>
    <w:p>
      <w:r>
        <w:t>│                    │  VERCEL   │      │  RLS    │    │</w:t>
      </w:r>
    </w:p>
    <w:p>
      <w:r>
        <w:t>│                    │   EDGE    │      │POLICIES │    │</w:t>
      </w:r>
    </w:p>
    <w:p>
      <w:r>
        <w:t>│                    └───────────┘      └─────────┘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3.5 Seguridad y Privacidad</w:t>
      </w:r>
    </w:p>
    <w:p>
      <w:r>
        <w:t>🔒 Capas de Seguridad:</w:t>
      </w:r>
    </w:p>
    <w:p>
      <w:r>
        <w:t>CAPAS DE SEGURIDAD: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1. Autenticación (Supabase Auth)                  │</w:t>
      </w:r>
    </w:p>
    <w:p>
      <w:r>
        <w:t>│ 2. JWT Tokens con expiración                   │</w:t>
      </w:r>
    </w:p>
    <w:p>
      <w:r>
        <w:t>│ 3. Middleware de verificación                │</w:t>
      </w:r>
    </w:p>
    <w:p>
      <w:r>
        <w:t>│ 4. RLS Policies (nivel BD)                 │</w:t>
      </w:r>
    </w:p>
    <w:p>
      <w:r>
        <w:t>│ 5. HTTPS obligatorio                    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4: ANÁLISIS DEL MERCADO</w:t>
      </w:r>
    </w:p>
    <w:p>
      <w:pPr>
        <w:pStyle w:val="Heading1"/>
      </w:pPr>
      <w:r>
        <w:t>4.1 Tamaño del Mercado</w:t>
      </w:r>
    </w:p>
    <w:p>
      <w:r>
        <w:t>💰 Oportunidad de Mercado:</w:t>
      </w:r>
    </w:p>
    <w:p>
      <w:r>
        <w:t>MERCADO BIENESTAR DIGITAL:</w:t>
      </w:r>
    </w:p>
    <w:p>
      <w:r>
        <w:t>┌──────────────��──────────────────────────────────────┐</w:t>
      </w:r>
    </w:p>
    <w:p>
      <w:r>
        <w:t>│ Global Health &amp; Fitness Apps: $50B+ (2024)           │</w:t>
      </w:r>
    </w:p>
    <w:p>
      <w:r>
        <w:t>│ Crecimiento anual: ~15%                            │</w:t>
      </w:r>
    </w:p>
    <w:p>
      <w:r>
        <w:t>│ Brecha hispanohablante: significativa              │</w:t>
      </w:r>
    </w:p>
    <w:p>
      <w:r>
        <w:t>│ LifeForge target: LATAM + España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4.2 Tendencias del Mercado</w:t>
      </w:r>
    </w:p>
    <w:p>
      <w:r>
        <w:t>📈 Tendencias 2024-2025:</w:t>
      </w:r>
    </w:p>
    <w:p>
      <w:r>
        <w:t>|----------|--------|</w:t>
      </w:r>
    </w:p>
    <w:p>
      <w:pPr>
        <w:pStyle w:val="Heading1"/>
      </w:pPr>
      <w:r>
        <w:t>4.3 Perfil del Cliente Objetivo</w:t>
      </w:r>
    </w:p>
    <w:p>
      <w:r>
        <w:t>CUSTOMER PERSONA: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Nombre: "Profesional Latino"                       │</w:t>
      </w:r>
    </w:p>
    <w:p>
      <w:r>
        <w:t>│  Edad: 25-50 años                             │</w:t>
      </w:r>
    </w:p>
    <w:p>
      <w:r>
        <w:t>│  Intereses: Salud, productividad, autoconocimiento│</w:t>
      </w:r>
    </w:p>
    <w:p>
      <w:r>
        <w:t>│  Tech: Mobile-first, fluent con apps            │</w:t>
      </w:r>
    </w:p>
    <w:p>
      <w:r>
        <w:t>│  Disposición: Paga por valor real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4.4 Análisis Competitivo</w:t>
      </w:r>
    </w:p>
    <w:p>
      <w:r>
        <w:t>|-----------|--------|------------|-------------|</w:t>
      </w:r>
    </w:p>
    <w:p>
      <w:pPr>
        <w:pStyle w:val="Heading1"/>
      </w:pPr>
      <w:r>
        <w:t>4.5 Ventajas Competitivas</w:t>
      </w:r>
    </w:p>
    <w:p>
      <w:r>
        <w:t>✅ Sustainable Moats:</w:t>
      </w:r>
    </w:p>
    <w:p>
      <w:pPr>
        <w:pStyle w:val="ListBullet"/>
      </w:pPr>
      <w:r>
        <w:t>Precio significativamente menor</w:t>
      </w:r>
    </w:p>
    <w:p>
      <w:pPr>
        <w:pStyle w:val="ListBullet"/>
      </w:pPr>
      <w:r>
        <w:t>Experiencia localizada superior</w:t>
      </w:r>
    </w:p>
    <w:p>
      <w:pPr>
        <w:pStyle w:val="ListBullet"/>
      </w:pPr>
      <w:r>
        <w:t>Integración hábitos + nutrición</w:t>
      </w:r>
    </w:p>
    <w:p>
      <w:pPr>
        <w:pStyle w:val="ListBullet"/>
      </w:pPr>
      <w:r>
        <w:t>Enfoque comunidad hispana</w:t>
      </w:r>
    </w:p>
    <w:p>
      <w:r>
        <w:t>---</w:t>
      </w:r>
    </w:p>
    <w:p>
      <w:pPr>
        <w:pStyle w:val="Title"/>
      </w:pPr>
      <w:r>
        <w:t>SECCIÓN 5: PLAN DE MARKETING</w:t>
      </w:r>
    </w:p>
    <w:p>
      <w:pPr>
        <w:pStyle w:val="Heading1"/>
      </w:pPr>
      <w:r>
        <w:t>5.1 Estrategia de Marca</w:t>
      </w:r>
    </w:p>
    <w:p>
      <w:r>
        <w:t>🎨 Branding LifeForge:</w:t>
      </w:r>
    </w:p>
    <w:p>
      <w:r>
        <w:t>IDENTIDAD DE MARCA: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Nombre: "LifeForge" = Forja de Vida              │</w:t>
      </w:r>
    </w:p>
    <w:p>
      <w:r>
        <w:t>│  Colores: Verde (salud), Energía (vitalidad)         │</w:t>
      </w:r>
    </w:p>
    <w:p>
      <w:r>
        <w:t>│  Tono: Profesional pero accesible               │</w:t>
      </w:r>
    </w:p>
    <w:p>
      <w:r>
        <w:t>│  Diferenciación: Hispanohablante-first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5.2 Canales de Adquisición</w:t>
      </w:r>
    </w:p>
    <w:p>
      <w:r>
        <w:t>CANALES: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📱 Instagram/TikTok - Marketing visual       │</w:t>
      </w:r>
    </w:p>
    <w:p>
      <w:r>
        <w:t>│  📺 YouTube - Contenido educativo              │</w:t>
      </w:r>
    </w:p>
    <w:p>
      <w:r>
        <w:t>│  📝 Blog SEO - Marketing de contenidos         │</w:t>
      </w:r>
    </w:p>
    <w:p>
      <w:r>
        <w:t>│  🤝 Partnerships - Influencers bienestar    │</w:t>
      </w:r>
    </w:p>
    <w:p>
      <w:r>
        <w:t>│  👥 Referidos - Programa viral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5.4 Pricing Strategy</w:t>
      </w:r>
    </w:p>
    <w:p>
      <w:r>
        <w:t>ESTRATEGIA DE PRECIOS: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                  FREE         PREMIUM             │</w:t>
      </w:r>
    </w:p>
    <w:p>
      <w:r>
        <w:t>│                    ────        ──────             │</w:t>
      </w:r>
    </w:p>
    <w:p>
      <w:r>
        <w:t>│  $0                  $7.99/mes              │</w:t>
      </w:r>
    </w:p>
    <w:p>
      <w:r>
        <w:t>│                      $69/año (-28%)            │</w:t>
      </w:r>
    </w:p>
    <w:p>
      <w:r>
        <w:t>│                                              │</w:t>
      </w:r>
    </w:p>
    <w:p>
      <w:r>
        <w:t>│  vs Streaks: $9.99/mo (ahorra 20%)            │</w:t>
      </w:r>
    </w:p>
    <w:p>
      <w:r>
        <w:t>│  vs HabitKit: $7.99/mo (mismo precio)        │</w:t>
      </w:r>
    </w:p>
    <w:p>
      <w:r>
        <w:t>└─────���─���─────────────────────────────────────────────┘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6: OPERACIONES</w:t>
      </w:r>
    </w:p>
    <w:p>
      <w:pPr>
        <w:pStyle w:val="Heading1"/>
      </w:pPr>
      <w:r>
        <w:t>6.1 Proceso de Desarrollo</w:t>
      </w:r>
    </w:p>
    <w:p>
      <w:r>
        <w:t>🔄 Metodología Ágil:</w:t>
      </w:r>
    </w:p>
    <w:p>
      <w:r>
        <w:t>CICLO DE DESARROLLO (2 semanas):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Plan → Dev → Test → Review → Deploy               │</w:t>
      </w:r>
    </w:p>
    <w:p>
      <w:r>
        <w:t>│   ↑                                    │          │</w:t>
      </w:r>
    </w:p>
    <w:p>
      <w:r>
        <w:t>│   └────────────────────────────────────┘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6.3 Infraestructura Técnica</w:t>
      </w:r>
    </w:p>
    <w:p>
      <w:r>
        <w:t>☁️ Infraestructura Cloud: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VERCEL                 │  SUPABASE            │</w:t>
      </w:r>
    </w:p>
    <w:p>
      <w:r>
        <w:t>│  ──────────            │  ─────────          │</w:t>
      </w:r>
    </w:p>
    <w:p>
      <w:r>
        <w:t>│  • Next.js frontend   │  • PostgreSQL        │</w:t>
      </w:r>
    </w:p>
    <w:p>
      <w:r>
        <w:t>│  • Server functions   │  • Auth            │</w:t>
      </w:r>
    </w:p>
    <w:p>
      <w:r>
        <w:t>│  • CDN global        │  • Storage         │</w:t>
      </w:r>
    </w:p>
    <w:p>
      <w:r>
        <w:t>│  • Auto-scale       │  • RLS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6.5 Escalabilidad</w:t>
      </w:r>
    </w:p>
    <w:p>
      <w:r>
        <w:t>📈 Diseño para Escalar:</w:t>
      </w:r>
    </w:p>
    <w:p>
      <w:r>
        <w:t>ESCABILIDAD: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✓ Arquitectura serverless (Vercel)               │</w:t>
      </w:r>
    </w:p>
    <w:p>
      <w:r>
        <w:t>│  ✓ Estado en BD (no servers state)            │</w:t>
      </w:r>
    </w:p>
    <w:p>
      <w:r>
        <w:t>│  ✓ Índices optimizados                     │</w:t>
      </w:r>
    </w:p>
    <w:p>
      <w:r>
        <w:t>│  ✓ CDN global                              │</w:t>
      </w:r>
    </w:p>
    <w:p>
      <w:r>
        <w:t>│  → Soporta millones de usuarios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8: ANÁLISIS FINANCIERO</w:t>
      </w:r>
    </w:p>
    <w:p>
      <w:pPr>
        <w:pStyle w:val="Heading1"/>
      </w:pPr>
      <w:r>
        <w:t>8.1 Modelo de Ingresos Detallado</w:t>
      </w:r>
    </w:p>
    <w:p>
      <w:r>
        <w:t>PROYECCIÓN DE INGRESOS (5 años):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Año 1:  1,000 usuarios × $7.99 = $95,880 ARR   │</w:t>
      </w:r>
    </w:p>
    <w:p>
      <w:r>
        <w:t>│ Año 2:  5,000 usuarios × $7.99 = $479,400 ARR  │</w:t>
      </w:r>
    </w:p>
    <w:p>
      <w:r>
        <w:t>│ Año 3: 15,000 usuarios × $7.99 = $1,438,200 ARR│</w:t>
      </w:r>
    </w:p>
    <w:p>
      <w:r>
        <w:t>│ Año 4: 40,000 usuarios × $7.99 = $3,834,720 ARR│</w:t>
      </w:r>
    </w:p>
    <w:p>
      <w:r>
        <w:t>│ Año 5: 100,000 usuarios × $7.99 = $9,588,000 ARR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8.2 Estructura de Costos</w:t>
      </w:r>
    </w:p>
    <w:p>
      <w:r>
        <w:t>COSTOS MENSUALES: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• Infra (Vercel+Supabase): ~$50-500              │</w:t>
      </w:r>
    </w:p>
    <w:p>
      <w:r>
        <w:t>│  • Desarrollo: (tiempo propio)                  │</w:t>
      </w:r>
    </w:p>
    <w:p>
      <w:r>
        <w:t>│  • Marketing: $500-2000                         │</w:t>
      </w:r>
    </w:p>
    <w:p>
      <w:r>
        <w:t>│  • Soporte: (time próprio)                     │</w:t>
      </w:r>
    </w:p>
    <w:p>
      <w:r>
        <w:t>│                                                │</w:t>
      </w:r>
    </w:p>
    <w:p>
      <w:r>
        <w:t>│  Total: ~$550-2550/mes escalable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8.3 Proyecciones Financieras</w:t>
      </w:r>
    </w:p>
    <w:p>
      <w:r>
        <w:t>CAMINO A RENTABILIDAD: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Año 1: -$15,000 (investment inicial)              │</w:t>
      </w:r>
    </w:p>
    <w:p>
      <w:r>
        <w:t>│  Año 2: -$5,000 (growth)                          │</w:t>
      </w:r>
    </w:p>
    <w:p>
      <w:r>
        <w:t>│  Año 3: +$10,000 (break-even)                    │</w:t>
      </w:r>
    </w:p>
    <w:p>
      <w:r>
        <w:t>│  Año 4: +$50,000 (profit)                       │</w:t>
      </w:r>
    </w:p>
    <w:p>
      <w:r>
        <w:t>│  Año 5: +$150,000 (scaling)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9: PLAN DE IMPLEMENTACIÓN TÉCNICA</w:t>
      </w:r>
    </w:p>
    <w:p>
      <w:pPr>
        <w:pStyle w:val="Heading1"/>
      </w:pPr>
      <w:r>
        <w:t>9.1 Stack Tecnológico Detallado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DETALLE DEL STACK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│</w:t>
      </w:r>
    </w:p>
    <w:p>
      <w:r>
        <w:t>│  FRONTEND:                  │  BACKEND:                  │</w:t>
      </w:r>
    </w:p>
    <w:p>
      <w:r>
        <w:t>│  ─────────────────────     │  ───────────────────        │</w:t>
      </w:r>
    </w:p>
    <w:p>
      <w:r>
        <w:t>│  Next.js 14 (App Router)   │  Supabase                  │</w:t>
      </w:r>
    </w:p>
    <w:p>
      <w:r>
        <w:t>│  React 18                 │  - PostgreSQL               │</w:t>
      </w:r>
    </w:p>
    <w:p>
      <w:r>
        <w:t>│  TypeScript 5.3           │  - Auth (JWT)              │</w:t>
      </w:r>
    </w:p>
    <w:p>
      <w:r>
        <w:t>│  Tailwind CSS 3.4          │  - Storage                │</w:t>
      </w:r>
    </w:p>
    <w:p>
      <w:r>
        <w:t>│  Zustand 4.5               │  - RLS Policies           │</w:t>
      </w:r>
    </w:p>
    <w:p>
      <w:r>
        <w:t>│  Radix UI                  │  - Edge Functions         │</w:t>
      </w:r>
    </w:p>
    <w:p>
      <w:r>
        <w:t>│  Recharts                 │                            │</w:t>
      </w:r>
    </w:p>
    <w:p>
      <w:r>
        <w:t>│                          │  DEPLOYMENT:               │</w:t>
      </w:r>
    </w:p>
    <w:p>
      <w:r>
        <w:t>│                          │  ─────────────             │</w:t>
      </w:r>
    </w:p>
    <w:p>
      <w:r>
        <w:t>│                          │  Vercel                   │</w:t>
      </w:r>
    </w:p>
    <w:p>
      <w:r>
        <w:t>│                          │  - CDN Global             │</w:t>
      </w:r>
    </w:p>
    <w:p>
      <w:r>
        <w:t>│                          │  - Auto-scale            │</w:t>
      </w:r>
    </w:p>
    <w:p>
      <w:r>
        <w:t>│                          │  - GitHub Integration     │</w:t>
      </w:r>
    </w:p>
    <w:p>
      <w:r>
        <w:t>└──────────────────────────────────────────────────────┘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9.2 Estructura de Base de Datos</w:t>
      </w:r>
    </w:p>
    <w:p>
      <w:r>
        <w:t>┌────────────────────────────────────────────────────────────────┐</w:t>
      </w:r>
    </w:p>
    <w:p>
      <w:r>
        <w:t>│              ESQUEMA DE BASE DE DATOS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 ┌─────────────┐     ┌─────────────┐     ┌─────────────┐        │</w:t>
      </w:r>
    </w:p>
    <w:p>
      <w:r>
        <w:t>│   │ profiles  │────▶│  habits   │────▶│habit_     │        │</w:t>
      </w:r>
    </w:p>
    <w:p>
      <w:r>
        <w:t>│   └─────────────┘     └─────────────┘     │entries   │        │</w:t>
      </w:r>
    </w:p>
    <w:p>
      <w:r>
        <w:t>│        │                │                └─────────┘        │</w:t>
      </w:r>
    </w:p>
    <w:p>
      <w:r>
        <w:t>│        │                │                                   │</w:t>
      </w:r>
    </w:p>
    <w:p>
      <w:r>
        <w:t>│        │                │                                   │</w:t>
      </w:r>
    </w:p>
    <w:p>
      <w:r>
        <w:t>│        │           ┌─────────────┐                       │</w:t>
      </w:r>
    </w:p>
    <w:p>
      <w:r>
        <w:t>│        └──────────▶│nutrition_  │                        │</w:t>
      </w:r>
    </w:p>
    <w:p>
      <w:r>
        <w:t>│                    │logs        │                        │</w:t>
      </w:r>
    </w:p>
    <w:p>
      <w:r>
        <w:t>│                    └─────────────┘          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9.3 Sistema de Autenticación</w:t>
      </w:r>
    </w:p>
    <w:p>
      <w:r>
        <w:t>FLUJO DE AUTENTICACIÓN: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1. Usuario registra email/password            │</w:t>
      </w:r>
    </w:p>
    <w:p>
      <w:r>
        <w:t>│  2. Supabase Auth valida y crea JWT            │</w:t>
      </w:r>
    </w:p>
    <w:p>
      <w:r>
        <w:t>│  3. Frontend almacena sesión                  │</w:t>
      </w:r>
    </w:p>
    <w:p>
      <w:r>
        <w:t>│  4. Cada request incluye JWT                 │</w:t>
      </w:r>
    </w:p>
    <w:p>
      <w:r>
        <w:t>│  5. RLS verifica ownership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10: CARACTERÍSTICAS DE USUARIO</w:t>
      </w:r>
    </w:p>
    <w:p>
      <w:pPr>
        <w:pStyle w:val="Heading1"/>
      </w:pPr>
      <w:r>
        <w:t>10.1 Registro y Onboarding</w:t>
      </w:r>
    </w:p>
    <w:p>
      <w:r>
        <w:t>FLUJO DE USUARIO: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Registro → Perfil → Dashboard → Hábitos → Listo!│</w:t>
      </w:r>
    </w:p>
    <w:p>
      <w:r>
        <w:t>│      │          │         │           │            │</w:t>
      </w:r>
    </w:p>
    <w:p>
      <w:r>
        <w:t>│   Email/Pass  │    Goals   │   Creates  │  Track daily│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10.2 Dashboard Principal</w:t>
      </w:r>
    </w:p>
    <w:p>
      <w:r>
        <w:t>DASHBOARD: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┌───────────────────────────────────────────┐        │</w:t>
      </w:r>
    </w:p>
    <w:p>
      <w:r>
        <w:t>│  │ HOY: 3/5 hábitos ✓  │ 320/2000 kcal│   │</w:t>
      </w:r>
    </w:p>
    <w:p>
      <w:r>
        <w:t>│  └───────────────────────────────────────────┘        │</w:t>
      </w:r>
    </w:p>
    <w:p>
      <w:r>
        <w:t>│  [Gym ✓]  [Oración ✓]  [No fumar ✓]  [ ] [ ]  │</w:t>
      </w:r>
    </w:p>
    <w:p>
      <w:r>
        <w:t>│                                          │</w:t>
      </w:r>
    </w:p>
    <w:p>
      <w:r>
        <w:t>│  📊 Esta semana: ████████░░ 80%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10.3 Gestión de Hábitos</w:t>
      </w:r>
    </w:p>
    <w:p>
      <w:r>
        <w:t>CREAR HÁBITO: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Nombre: [____________]                        │</w:t>
      </w:r>
    </w:p>
    <w:p>
      <w:r>
        <w:t>│  Icono: [🏋️] Color: [🟢 verde]              │</w:t>
      </w:r>
    </w:p>
    <w:p>
      <w:r>
        <w:t>│  Frecuencia: [Diaria] Días: [L M X J V S D]   │</w:t>
      </w:r>
    </w:p>
    <w:p>
      <w:r>
        <w:t>│  [Guardar]      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10.4 Registro Nutricional</w:t>
      </w:r>
    </w:p>
    <w:p>
      <w:r>
        <w:t>REGISTRAR COMIDA: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Alimento: [________________] kcal: [____]        │</w:t>
      </w:r>
    </w:p>
    <w:p>
      <w:r>
        <w:t>│  Proteína: [____]g  Tipo: ( ) Desayuno         │</w:t>
      </w:r>
    </w:p>
    <w:p>
      <w:r>
        <w:t>│                  ( ) Almuerzo                 │</w:t>
      </w:r>
    </w:p>
    <w:p>
      <w:r>
        <w:t>│                  ( ) Cena                    │</w:t>
      </w:r>
    </w:p>
    <w:p>
      <w:r>
        <w:t>│                  ( ) Snack                   │</w:t>
      </w:r>
    </w:p>
    <w:p>
      <w:r>
        <w:t>│  [Guardar]    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10.5 Análisis y Estadísticas</w:t>
      </w:r>
    </w:p>
    <w:p>
      <w:r>
        <w:t>ANALYTICS:</w:t>
      </w:r>
    </w:p>
    <w:p>
      <w:r>
        <w:t>┌────────��─��──────────────────────────────────────────┐</w:t>
      </w:r>
    </w:p>
    <w:p>
      <w:r>
        <w:t>│  📈 CUMPLIMIENTO DE HÁBITOS (30 días)            │</w:t>
      </w:r>
    </w:p>
    <w:p>
      <w:r>
        <w:t>│  ████████████████████████████████████████████   │</w:t>
      </w:r>
    </w:p>
    <w:p>
      <w:r>
        <w:t>│  █████████████████░░░░░░░░░░░░░░░░░░░     │</w:t>
      </w:r>
    </w:p>
    <w:p>
      <w:r>
        <w:t>│                                                  │</w:t>
      </w:r>
    </w:p>
    <w:p>
      <w:r>
        <w:t>│  🥇 Gym: 22 días (racha: 5)                     │</w:t>
      </w:r>
    </w:p>
    <w:p>
      <w:r>
        <w:t>│  🥈 Oración: 28 días (racha: 12)                │</w:t>
      </w:r>
    </w:p>
    <w:p>
      <w:r>
        <w:t>│  🥉 No fumar: 30 días (racha: 30!)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11: DISEÑO DE INTERFAZ</w:t>
      </w:r>
    </w:p>
    <w:p>
      <w:pPr>
        <w:pStyle w:val="Heading1"/>
      </w:pPr>
      <w:r>
        <w:t>11.1 Principios de Diseño</w:t>
      </w:r>
    </w:p>
    <w:p>
      <w:r>
        <w:t>🎨 Diseño UI/UX:</w:t>
      </w:r>
    </w:p>
    <w:p>
      <w:r>
        <w:t>PRINCIPIOS: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✓ Mobile-first (UX principal)                     │</w:t>
      </w:r>
    </w:p>
    <w:p>
      <w:r>
        <w:t>│  ✓ Accesibilidad (WCAG AA)                       │</w:t>
      </w:r>
    </w:p>
    <w:p>
      <w:r>
        <w:t>│  ✓ Claridad y jerarquía                        │</w:t>
      </w:r>
    </w:p>
    <w:p>
      <w:r>
        <w:t>│  ✓ Consistencia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11.2 Sistema de Colores</w:t>
      </w:r>
    </w:p>
    <w:p>
      <w:r>
        <w:t>COLORES: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Primary:   #10b981 (Verde esmeralda)            │</w:t>
      </w:r>
    </w:p>
    <w:p>
      <w:r>
        <w:t>│  Secondary: #3b82f6 (Azul)                    │</w:t>
      </w:r>
    </w:p>
    <w:p>
      <w:r>
        <w:t>│  Dark:     #0f172a (Fondo oscuro)              │</w:t>
      </w:r>
    </w:p>
    <w:p>
      <w:r>
        <w:t>│  Light:   #f8fafc (Fondo claro)              │</w:t>
      </w:r>
    </w:p>
    <w:p>
      <w:r>
        <w:t>│  Error:   #ef4444 (Rojo)                       │</w:t>
      </w:r>
    </w:p>
    <w:p>
      <w:r>
        <w:t>│  Warning: #f59e0b (Naranja)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11.5 Responsive Design</w:t>
      </w:r>
    </w:p>
    <w:p>
      <w:r>
        <w:t>RESPONSIVE BREAKPOINTS: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Mobile:   &lt; 640px  (Bottom navigation)          │</w:t>
      </w:r>
    </w:p>
    <w:p>
      <w:r>
        <w:t>│  Tablet:   640-1024px (Sidebar)                 │</w:t>
      </w:r>
    </w:p>
    <w:p>
      <w:r>
        <w:t>│  Desktop:  &gt; 1024px  (Full layout)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13: SEGURIDAD TÉCNICA</w:t>
      </w:r>
    </w:p>
    <w:p>
      <w:pPr>
        <w:pStyle w:val="Heading1"/>
      </w:pPr>
      <w:r>
        <w:t>13.1 Autenticación y Autorización</w:t>
      </w:r>
    </w:p>
    <w:p>
      <w:r>
        <w:t>🔐 Security Stack:</w:t>
      </w:r>
    </w:p>
    <w:p>
      <w:r>
        <w:t>CAPAS DE SEGURIDAD: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1. Email + Password (hash bcrypt)              │</w:t>
      </w:r>
    </w:p>
    <w:p>
      <w:r>
        <w:t>│  2. JWT Tokens (expiración 1 semana)            │</w:t>
      </w:r>
    </w:p>
    <w:p>
      <w:r>
        <w:t>│  3. Refresh Tokens                             │</w:t>
      </w:r>
    </w:p>
    <w:p>
      <w:r>
        <w:t>│  4. Middleware (verificar identidad)           │</w:t>
      </w:r>
    </w:p>
    <w:p>
      <w:r>
        <w:t>│  5. RLS Policies (nivel BD)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13.2 Protección de Datos</w:t>
      </w:r>
    </w:p>
    <w:p>
      <w:r>
        <w:t>PROTECCIÓN: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✓ HTTPS obligatorio                            │</w:t>
      </w:r>
    </w:p>
    <w:p>
      <w:r>
        <w:t>│  ✓ No datos sensibles en logs                  │</w:t>
      </w:r>
    </w:p>
    <w:p>
      <w:r>
        <w:t>│  ✓ Sanitización de inputs                       │</w:t>
      </w:r>
    </w:p>
    <w:p>
      <w:r>
        <w:t>│  ✓ Rate limiting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13.3 Gestión de Secrets</w:t>
      </w:r>
    </w:p>
    <w:p>
      <w:r>
        <w:t>MANEJO DE SECRETS: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• Environment variables (ver never committed)  │</w:t>
      </w:r>
    </w:p>
    <w:p>
      <w:r>
        <w:t>│  • NEXT_PUBLIC_SUPABASE_URL                      │</w:t>
      </w:r>
    </w:p>
    <w:p>
      <w:r>
        <w:t>│  • NEXT_PUBLIC_SUPABASE_ANON_KEY               │</w:t>
      </w:r>
    </w:p>
    <w:p>
      <w:r>
        <w:t>│  • .gitignore configured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15: TESTING Y QA</w:t>
      </w:r>
    </w:p>
    <w:p>
      <w:pPr>
        <w:pStyle w:val="Heading1"/>
      </w:pPr>
      <w:r>
        <w:t>15.1 Estrategia de Testing</w:t>
      </w:r>
    </w:p>
    <w:p>
      <w:r>
        <w:t>TESTING PYRAMID: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                / \                              │</w:t>
      </w:r>
    </w:p>
    <w:p>
      <w:r>
        <w:t>│                 / E2E \                          │</w:t>
      </w:r>
    </w:p>
    <w:p>
      <w:r>
        <w:t>│                /───────\                         │</w:t>
      </w:r>
    </w:p>
    <w:p>
      <w:r>
        <w:t>│               / Integration\                     │</w:t>
      </w:r>
    </w:p>
    <w:p>
      <w:r>
        <w:t>│              /─────────── \                      │</w:t>
      </w:r>
    </w:p>
    <w:p>
      <w:r>
        <w:t>│             /    Unit      \                     │</w:t>
      </w:r>
    </w:p>
    <w:p>
      <w:r>
        <w:t>│            /_______________\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15.2 Herramientas de Testing</w:t>
      </w:r>
    </w:p>
    <w:p>
      <w:r>
        <w:t>HERRAMIENTAS: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Unit:        Vitest / Jest                        │</w:t>
      </w:r>
    </w:p>
    <w:p>
      <w:r>
        <w:t>│  E2E:        Playwright                       │</w:t>
      </w:r>
    </w:p>
    <w:p>
      <w:r>
        <w:t>│  Components: React Testing Library           │</w:t>
      </w:r>
    </w:p>
    <w:p>
      <w:r>
        <w:t>│  Lint:       ESLint                          │</w:t>
      </w:r>
    </w:p>
    <w:p>
      <w:r>
        <w:t>│  Types:      TypeScript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16: ARQUITECTURA DEL FRONTEND</w:t>
      </w:r>
    </w:p>
    <w:p>
      <w:pPr>
        <w:pStyle w:val="Heading1"/>
      </w:pPr>
      <w:r>
        <w:t>16.1 Directorio de Proyecto</w:t>
      </w:r>
    </w:p>
    <w:p>
      <w:r>
        <w:t>ESTRUCTURA: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src/                                            │</w:t>
      </w:r>
    </w:p>
    <w:p>
      <w:r>
        <w:t>│  ├── app/          (Next.js App Router)          │</w:t>
      </w:r>
    </w:p>
    <w:p>
      <w:r>
        <w:t>│  ├── components/   (React components)            │</w:t>
      </w:r>
    </w:p>
    <w:p>
      <w:r>
        <w:t>│  ├── lib/          (Utilities &amp; configs)          │</w:t>
      </w:r>
    </w:p>
    <w:p>
      <w:r>
        <w:t>│  ├── stores/       (Zustand state)               │</w:t>
      </w:r>
    </w:p>
    <w:p>
      <w:r>
        <w:t>│  └── styles/       (Global CSS)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21: COMUNIDAD Y SOPORTE</w:t>
      </w:r>
    </w:p>
    <w:p>
      <w:pPr>
        <w:pStyle w:val="Heading1"/>
      </w:pPr>
      <w:r>
        <w:t>21.1 Canales de Soporte</w:t>
      </w:r>
    </w:p>
    <w:p>
      <w:r>
        <w:t>CANALES: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📧 Email: soporte@lifeforge.app (24-48h)         │</w:t>
      </w:r>
    </w:p>
    <w:p>
      <w:r>
        <w:t>│  💬 In-app: Feedback directo                      │</w:t>
      </w:r>
    </w:p>
    <w:p>
      <w:r>
        <w:t>│  📚 Docs: Centro de ayuda                       │</w:t>
      </w:r>
    </w:p>
    <w:p>
      <w:r>
        <w:t>│  🎥 YouTube: Tutoriales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22: ROADMAP DE PRODUCTO</w:t>
      </w:r>
    </w:p>
    <w:p>
      <w:pPr>
        <w:pStyle w:val="Heading1"/>
      </w:pPr>
      <w:r>
        <w:t>22.1 Estado Actual</w:t>
      </w:r>
    </w:p>
    <w:p>
      <w:r>
        <w:t>|---------|--------|</w:t>
      </w:r>
    </w:p>
    <w:p>
      <w:pPr>
        <w:pStyle w:val="Heading1"/>
      </w:pPr>
      <w:r>
        <w:t>22.2 Roadmap</w:t>
      </w:r>
    </w:p>
    <w:p>
      <w:r>
        <w:t>ROADMAP: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SHORT-TERM:                                     │</w:t>
      </w:r>
    </w:p>
    <w:p>
      <w:r>
        <w:t>│  • Análisis de tendencias mejorados               │</w:t>
      </w:r>
    </w:p>
    <w:p>
      <w:r>
        <w:t>│  • Gamificación (logros, rachas)                │</w:t>
      </w:r>
    </w:p>
    <w:p>
      <w:r>
        <w:t>│                                                  │</w:t>
      </w:r>
    </w:p>
    <w:p>
      <w:r>
        <w:t>│  MID-TERM:                                      │</w:t>
      </w:r>
    </w:p>
    <w:p>
      <w:r>
        <w:t>│  • Export de datos                             │</w:t>
      </w:r>
    </w:p>
    <w:p>
      <w:r>
        <w:t>│  • Sincronización wearables                    │</w:t>
      </w:r>
    </w:p>
    <w:p>
      <w:r>
        <w:t>│  • Premium features                            │</w:t>
      </w:r>
    </w:p>
    <w:p>
      <w:r>
        <w:t>│                                                  │</w:t>
      </w:r>
    </w:p>
    <w:p>
      <w:r>
        <w:t>│  LONG-TERM:                                     │</w:t>
      </w:r>
    </w:p>
    <w:p>
      <w:r>
        <w:t>│  • AI personalization                            │</w:t>
      </w:r>
    </w:p>
    <w:p>
      <w:r>
        <w:t>│  • Team features                                │</w:t>
      </w:r>
    </w:p>
    <w:p>
      <w:r>
        <w:t>│  • Más idiomas        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Title"/>
      </w:pPr>
      <w:r>
        <w:t>SECCIÓN 24: ANÁLISIS DAFO</w:t>
      </w:r>
    </w:p>
    <w:p>
      <w:pPr>
        <w:pStyle w:val="Heading1"/>
      </w:pPr>
      <w:r>
        <w:t>24.1 Fortalezas</w:t>
      </w:r>
    </w:p>
    <w:p>
      <w:r>
        <w:t>✅ Stack tecnológico moderno</w:t>
      </w:r>
    </w:p>
    <w:p>
      <w:r>
        <w:t>✅ Precio competitivo</w:t>
      </w:r>
    </w:p>
    <w:p>
      <w:r>
        <w:t>✅ Enfoque mercado hispanohablante</w:t>
      </w:r>
    </w:p>
    <w:p>
      <w:r>
        <w:t>✅ Integración única</w:t>
      </w:r>
    </w:p>
    <w:p>
      <w:pPr>
        <w:pStyle w:val="Heading1"/>
      </w:pPr>
      <w:r>
        <w:t>24.2 Debilidades</w:t>
      </w:r>
    </w:p>
    <w:p>
      <w:r>
        <w:t>❌ Brand awareness limitado</w:t>
      </w:r>
    </w:p>
    <w:p>
      <w:r>
        <w:t>❌ Recursos financieros limitados</w:t>
      </w:r>
    </w:p>
    <w:p>
      <w:r>
        <w:t>❌ Equipo pequeño</w:t>
      </w:r>
    </w:p>
    <w:p>
      <w:pPr>
        <w:pStyle w:val="Heading1"/>
      </w:pPr>
      <w:r>
        <w:t>24.3 Oportunidades</w:t>
      </w:r>
    </w:p>
    <w:p>
      <w:r>
        <w:t>🌟 Brecha de productos en español</w:t>
      </w:r>
    </w:p>
    <w:p>
      <w:r>
        <w:t>🌟 Mercado wellness digital growing</w:t>
      </w:r>
    </w:p>
    <w:p>
      <w:r>
        <w:t>🌟 Posibilidad de partnerships</w:t>
      </w:r>
    </w:p>
    <w:p>
      <w:pPr>
        <w:pStyle w:val="Heading1"/>
      </w:pPr>
      <w:r>
        <w:t>24.4 Amenazas</w:t>
      </w:r>
    </w:p>
    <w:p>
      <w:r>
        <w:t>⚠️ Competidores estabelecidos</w:t>
      </w:r>
    </w:p>
    <w:p>
      <w:r>
        <w:t>⚠️ Possible cloned features</w:t>
      </w:r>
    </w:p>
    <w:p>
      <w:r>
        <w:t>⚠️ Regulatory changes</w:t>
      </w:r>
    </w:p>
    <w:p>
      <w:r>
        <w:t>---</w:t>
      </w:r>
    </w:p>
    <w:p>
      <w:pPr>
        <w:pStyle w:val="Title"/>
      </w:pPr>
      <w:r>
        <w:t>SECCIÓN 26: CONCLUSIONES</w:t>
      </w:r>
    </w:p>
    <w:p>
      <w:pPr>
        <w:pStyle w:val="Heading1"/>
      </w:pPr>
      <w:r>
        <w:t>26.1 Resumen de Oportunidad</w:t>
      </w:r>
    </w:p>
    <w:p>
      <w:r>
        <w:t>🎯 LifeForge = Oportunidad Real: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✓ Mercado desatendido: Hispanohablante          │</w:t>
      </w:r>
    </w:p>
    <w:p>
      <w:r>
        <w:t>│  ✓ Producto diferenciado: Hábitos + Nutrición    │</w:t>
      </w:r>
    </w:p>
    <w:p>
      <w:r>
        <w:t>│  ✓ Pricing competitivo: $7.99/mo              │</w:t>
      </w:r>
    </w:p>
    <w:p>
      <w:r>
        <w:t>│  ✓ Modelo SaaS recurrente          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26.4 Llamado a la Acción</w:t>
      </w:r>
    </w:p>
    <w:p>
      <w:r>
        <w:t>🤝 Buscando Partners:</w:t>
      </w:r>
    </w:p>
    <w:p>
      <w:pPr>
        <w:pStyle w:val="ListBullet"/>
      </w:pPr>
      <w:r>
        <w:t>💰 Inversión para growth</w:t>
      </w:r>
    </w:p>
    <w:p>
      <w:pPr>
        <w:pStyle w:val="ListBullet"/>
      </w:pPr>
      <w:r>
        <w:t>📈 Expertise en marketing</w:t>
      </w:r>
    </w:p>
    <w:p>
      <w:pPr>
        <w:pStyle w:val="ListBullet"/>
      </w:pPr>
      <w:r>
        <w:t>🌎 Canales de distribución</w:t>
      </w:r>
    </w:p>
    <w:p>
      <w:r>
        <w:t>---</w:t>
      </w:r>
    </w:p>
    <w:p>
      <w:pPr>
        <w:pStyle w:val="Title"/>
      </w:pPr>
      <w:r>
        <w:t>APÉNDICES</w:t>
      </w:r>
    </w:p>
    <w:p>
      <w:pPr>
        <w:pStyle w:val="Title"/>
      </w:pPr>
      <w:r>
        <w:t>APÉNDICE A: GLOSARIO</w:t>
      </w:r>
    </w:p>
    <w:p>
      <w:r>
        <w:t>|--------|-------------|</w:t>
      </w:r>
    </w:p>
    <w:p>
      <w:pPr>
        <w:pStyle w:val="Title"/>
      </w:pPr>
      <w:r>
        <w:t>APÉNDICE B: STACK DETALLADO</w:t>
      </w:r>
    </w:p>
    <w:p>
      <w:r>
        <w:t>DEPENDENCIAS PRODUCTION:</w:t>
      </w:r>
    </w:p>
    <w:p>
      <w:r>
        <w:t>┌─────────────────────────────────────────────────────┐</w:t>
      </w:r>
    </w:p>
    <w:p>
      <w:r>
        <w:t>│  next@14.1.0        react@18.2.0                  │</w:t>
      </w:r>
    </w:p>
    <w:p>
      <w:r>
        <w:t>│  typescript@5.3.3   zustand@4.5.0                │</w:t>
      </w:r>
    </w:p>
    <w:p>
      <w:r>
        <w:t>│  @supabase/*        @radix-ui/*                   │</w:t>
      </w:r>
    </w:p>
    <w:p>
      <w:r>
        <w:t>│  tailwindcss@3.4.1 recharts@2.12.0               │</w:t>
      </w:r>
    </w:p>
    <w:p>
      <w:r>
        <w:t>└─────────────────────────────────────────────────────┘</w:t>
      </w:r>
    </w:p>
    <w:p>
      <w:pPr>
        <w:pStyle w:val="Title"/>
      </w:pPr>
      <w:r>
        <w:t>APÉNDICE C: ESQUEMA BD</w:t>
      </w:r>
    </w:p>
    <w:p>
      <w:pPr>
        <w:pStyle w:val="Heading1"/>
      </w:pPr>
      <w:r>
        <w:t>Tabla profiles</w:t>
      </w:r>
    </w:p>
    <w:p>
      <w:r>
        <w:t>|---------|------|</w:t>
      </w:r>
    </w:p>
    <w:p>
      <w:pPr>
        <w:pStyle w:val="Heading1"/>
      </w:pPr>
      <w:r>
        <w:t>Tabla habits</w:t>
      </w:r>
    </w:p>
    <w:p>
      <w:r>
        <w:t>|---------|------|</w:t>
      </w:r>
    </w:p>
    <w:p>
      <w:pPr>
        <w:pStyle w:val="Heading1"/>
      </w:pPr>
      <w:r>
        <w:t>Tabla habit_entries</w:t>
      </w:r>
    </w:p>
    <w:p>
      <w:r>
        <w:t>|---------|------|</w:t>
      </w:r>
    </w:p>
    <w:p>
      <w:pPr>
        <w:pStyle w:val="Heading1"/>
      </w:pPr>
      <w:r>
        <w:t>Tabla nutrition_logs</w:t>
      </w:r>
    </w:p>
    <w:p>
      <w:r>
        <w:t>|---------|------|</w:t>
      </w:r>
    </w:p>
    <w:p>
      <w:pPr>
        <w:pStyle w:val="Title"/>
      </w:pPr>
      <w:r>
        <w:t>APÉNDICE G: PRECIOS Y PLANES</w:t>
      </w:r>
    </w:p>
    <w:p>
      <w:r>
        <w:t>|------|--------|----------|</w:t>
      </w:r>
    </w:p>
    <w:p>
      <w:r>
        <w:t>---</w:t>
      </w:r>
    </w:p>
    <w:p>
      <w:pPr>
        <w:pStyle w:val="ListBullet"/>
      </w:pPr>
      <w:r>
        <w:t>ocumento generado para LifeForge SaaS*</w:t>
      </w:r>
    </w:p>
    <w:p>
      <w:pPr>
        <w:pStyle w:val="ListBullet"/>
      </w:pPr>
      <w:r>
        <w:t>ersión 1.0 - Mayo 2026*</w:t>
      </w:r>
    </w:p>
    <w:p>
      <w:pPr>
        <w:pStyle w:val="ListBullet"/>
      </w:pPr>
      <w:r>
        <w:t>odos los derechos reservados*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